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sz w:val="40"/>
        </w:rPr>
        <w:t>/ctx-status 해석 가이드</w:t>
      </w:r>
    </w:p>
    <w:p>
      <w:r>
        <w:rPr>
          <w:b/>
        </w:rPr>
        <w:t>주제: CTX 텔레메트리 리포트의 'fires' 의미, auto-index 라인 설명, ✓/~/✗ 점수 도출 방식, 3개 프로덕션 hook 함수의 정상 동작 판정 기준</w:t>
        <w:br/>
      </w:r>
      <w:r>
        <w:t>작성일: 2026-04-19</w:t>
        <w:br/>
      </w:r>
      <w:r>
        <w:t>출처 스크립트: ~/.claude/hooks/ctx-report.py (iter 18.2)</w:t>
        <w:br/>
      </w:r>
      <w:r>
        <w:t>로그 파일: ~/.claude/ctx-telemetry.jsonl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"fires" 란?</w:t>
      </w:r>
    </w:p>
    <w:p>
      <w:r>
        <w:t>텔레메트리/관측 용어로, "해당 블록/이벤트가 트리거되어 출력을 생성했다"는 뜻. 리포트에서 "g2_docs fires 96%" 라 하면: bm25-memory가 총 27번 invoke 되었는데, 그 중 26번이 [G2-DOCS] 블록을 출력으로 내보냈다는 의미.</w:t>
      </w:r>
    </w:p>
    <w:p>
      <w:r>
        <w:rPr>
          <w:b/>
        </w:rPr>
        <w:t xml:space="preserve">• </w:t>
      </w:r>
      <w:r>
        <w:t>27 fires = 27번 트리거됨</w:t>
      </w:r>
    </w:p>
    <w:p>
      <w:r>
        <w:rPr>
          <w:b/>
        </w:rPr>
        <w:t xml:space="preserve">• </w:t>
      </w:r>
      <w:r>
        <w:t>fire rate 96% = 가능한 기회 중 96%에서 트리거됨</w:t>
      </w:r>
    </w:p>
    <w:p>
      <w:r>
        <w:rPr>
          <w:b/>
        </w:rPr>
        <w:t xml:space="preserve">• </w:t>
      </w:r>
      <w:r>
        <w:t>0 fires = 해당 구간 동안 한 번도 트리거되지 않음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auto-index 라인이 리포트에 계속 나왔던 이유 (iter 18.2에서 제거됨)</w:t>
      </w:r>
    </w:p>
    <w:p>
      <w:r>
        <w:t>이전에는 "auto-index 0 fires (expected — not wired in settings.json)" 문구가 매번 리포트에 표시되었음. 이것은 오류가 아니라 "기억하라" 용도의 상설(standing) 표시였음.</w:t>
      </w:r>
    </w:p>
    <w:p>
      <w:r>
        <w:rPr>
          <w:b/>
        </w:rPr>
        <w:t xml:space="preserve">배경: </w:t>
      </w:r>
      <w:r>
        <w:t>CLAUDE.md에 한때 CTX = "git-memory + g2-augment + auto-index 3개 hook"이라고 기록되어 있었음. 실제로는 settings.json이 다른 hook 세트(chat-memory, bm25-memory, memory-keyword-trigger, g2-fallback)를 wired시킴. auto-index.py는 파일로 존재하지만 Claude Code가 invoke하지 않음 (retired).</w:t>
      </w:r>
    </w:p>
    <w:p>
      <w:r>
        <w:rPr>
          <w:b/>
        </w:rPr>
        <w:t xml:space="preserve">iter 18.2 변경: </w:t>
      </w:r>
      <w:r>
        <w:t>CLAUDE.md가 2026-04-19에 settings.json 실태에 맞게 업데이트됨 (commit 49daefa). 더 이상 "기억하라" 표시가 필요 없으므로 ctx-report.py에서도 해당 블록을 제거.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✓/~/✗ 점수 도출 로직</w:t>
      </w:r>
    </w:p>
    <w:p>
      <w:r>
        <w:t>모든 임계값은 스크립트 상단의 TH 딕셔너리 한 곳에 모여 있음 (튜닝 용이성). 각 메트릭은 단순 임계값 비교로 verdict를 계산함.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3-1. 메트릭 → 임계값 → Verdict 매핑표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측정 메트릭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원시 입력 (JSONL)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임계값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현재 값 (144 events 기준)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chat-memory (CM)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hybrid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mode_switch.to_mode==hybrid / total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≥95%, ~ 80-95%, ✗ &lt;80%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27/27 = 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bm25-memory G1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 fire 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block_fired(g1_decisions) / hook_invoked(bm25-memory)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30-99%, ~ &lt;30% 또는 100%, 낮은 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29/29 = 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bm25-memory G2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g2_docs 과매칭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block_fired(g2_docs) / invocations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&lt;85%, ~ ≥85%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28/29 = 97%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bm25-memory G2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g2_grep staleness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block_fired(g2_grep) / invocations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&lt;50%, ~ ≥50%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12/29 = 41%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bm25-memory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latency p95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percentile 95 of hook_invoked.duration_ms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 &lt;500ms, ~ 500-1000ms, ✗ ≥1000ms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457ms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memory-keyword-trigger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(임계값 없음 — 정보 전용)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decision_captured 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hit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g2-fallback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(임계값 없음 — 정보 전용)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grep_signal 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hit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3개 프로덕션 Hook이 "제대로" 동작하는지 판정하는 법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4-1. chat-memory (CM) — 정상 동작?  ✓ YES</w:t>
      </w:r>
    </w:p>
    <w:p>
      <w:r>
        <w:rPr>
          <w:b/>
        </w:rPr>
        <w:t xml:space="preserve">근거: </w:t>
      </w:r>
      <w:r>
        <w:t>27 hybrid / 0 bm25-fallback → vec-daemon 가동, query_vault_vector 결과 반환, hybrid_merge 매 호출 end-to-end 실행됨.</w:t>
      </w:r>
    </w:p>
    <w:p>
      <w:r>
        <w:rPr>
          <w:b/>
        </w:rPr>
        <w:t xml:space="preserve">Latency: </w:t>
      </w:r>
      <w:r>
        <w:t>p95=98ms → query_vault + query_vault_vector + hybrid_merge 합산 95% 기준 100ms 이하.</w:t>
      </w:r>
    </w:p>
    <w:p>
      <w:r>
        <w:rPr>
          <w:b/>
        </w:rPr>
        <w:t xml:space="preserve">고장 판정: </w:t>
      </w:r>
      <w:r>
        <w:t>hybrid count가 0이고 "⚠ daemon-down warnings" 라인이 나타나면 고장. 현재 해당 라인 없음 → CM 정상.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4-2. bm25-memory G1 (decisions) — 기계적으로는 정상, 품질은 미확정</w:t>
      </w:r>
    </w:p>
    <w:p>
      <w:r>
        <w:rPr>
          <w:b/>
        </w:rPr>
        <w:t xml:space="preserve">기계적 동작: </w:t>
      </w:r>
      <w:r>
        <w:t>매번 decision 찾고 랭킹 후 출력 생성 (100% fire rate).</w:t>
      </w:r>
    </w:p>
    <w:p>
      <w:r>
        <w:rPr>
          <w:b/>
        </w:rPr>
        <w:t xml:space="preserve">품질 우려: </w:t>
      </w:r>
      <w:r>
        <w:t>"100% 항상 fires"는 두 해석 가능 — (a) "항상 관련 있는 것을 찾음" 또는 (b) "모든 쿼리에 노이즈 매칭". 스크립트는 ground truth 없이 둘을 구분 못 함. 그래서 yellow.</w:t>
      </w:r>
    </w:p>
    <w:p>
      <w:r>
        <w:rPr>
          <w:b/>
        </w:rPr>
        <w:t xml:space="preserve">수동 검증 방법: </w:t>
      </w:r>
      <w:r>
        <w:t>특정 프롬프트 하나 골라서 bm25-memory 수동 실행 → "이 top-7 decision이 질문에 가장 관련 있는가?" 스스로 판단. YES → G1 품질 정상. NO → 코퍼스 또는 BM25 랭킹 문제.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4-3. bm25-memory G2 (docs/prefetch/grep/hooks) — 혼합</w:t>
      </w:r>
    </w:p>
    <w:p>
      <w:r>
        <w:rPr>
          <w:b/>
        </w:rPr>
        <w:t xml:space="preserve">g2_docs 97%: </w:t>
      </w:r>
      <w:r>
        <w:t>yellow — 과매칭 가능성 높음 (docs 코퍼스가 너무 넓거나 프롬프트에 일반 doc 키워드가 항상 포함됨).</w:t>
      </w:r>
    </w:p>
    <w:p>
      <w:r>
        <w:rPr>
          <w:b/>
        </w:rPr>
        <w:t xml:space="preserve">g2_prefetch 45% / g2_grep 41%: </w:t>
      </w:r>
      <w:r>
        <w:t>코드베이스 그래프 DB가 쿼리의 ~45%에서 hit, 나머지 ~41%는 git grep fallback. 두 경로 모두 정상 작동.</w:t>
      </w:r>
    </w:p>
    <w:p>
      <w:r>
        <w:rPr>
          <w:b/>
        </w:rPr>
        <w:t xml:space="preserve">g2_hooks 14%: </w:t>
      </w:r>
      <w:r>
        <w:t>프롬프트에 hook 관련 키워드 있을 때만 fires. 선택성 정상.</w:t>
      </w:r>
    </w:p>
    <w:p>
      <w:r>
        <w:rPr>
          <w:b/>
        </w:rPr>
        <w:t xml:space="preserve">고장 판정: </w:t>
      </w:r>
      <w:r>
        <w:t>4개 블록 모두 0%이면 G2 기계적 고장. 현재 모두 &gt;0 → G2 기계적으로는 정상.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5. 빠른 참조 — 무엇을 확인할 때 어떤 열을 봐야 하는가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확인 대상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봐야 할 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정상 신호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CM이 hybrid 검색을 하는가?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 hybrid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(≥95% 건강)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vec-daemon이 살아있는가?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 daemon-down warnings 라인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G1이 decision을 올바르게 랭킹하는가?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 rate + median top-K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30-99% fire, 일별 안정적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G2가 indexed repo 코드를 찾는가?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g2_prefetch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30-60%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G2가 그래프 없을 때 fallback하는가?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g2_grep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&lt;50% — 이상이면 reindex 필요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Latency가 예산 내인가?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latency p95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&lt;500ms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28"/>
        </w:rPr>
        <w:t>6. 원시 이벤트(JSONL) 직접 확인하는 법</w:t>
      </w:r>
    </w:p>
    <w:p>
      <w:r>
        <w:t>리포트의 숫자가 의심스러울 때, 원본 이벤트 라인을 직접 열람. 각 JSONL 라인 = 하나의 verdict 연산 입력.</w:t>
      </w:r>
    </w:p>
    <w:p>
      <w:pPr/>
      <w:r>
        <w:rPr>
          <w:rFonts w:ascii="Consolas" w:hAnsi="Consolas"/>
          <w:sz w:val="18"/>
        </w:rPr>
        <w:t>cat ~/.claude/ctx-telemetry.jsonl | python3 -c "</w:t>
        <w:br/>
        <w:t>import json, sys, datetime</w:t>
        <w:br/>
        <w:t>for line in sys.stdin:</w:t>
        <w:br/>
        <w:t xml:space="preserve">  r = json.loads(line)</w:t>
        <w:br/>
        <w:t xml:space="preserve">  ts = datetime.datetime.fromtimestamp(r['ts']).strftime('%m-%d %H:%M')</w:t>
        <w:br/>
        <w:t xml:space="preserve">  print(ts, r['type'], {k:v for k,v in r.items() if k not in ('ts','schema','project','type')})</w:t>
        <w:br/>
        <w:t>"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7. 변경 이력</w:t>
      </w:r>
    </w:p>
    <w:p>
      <w:r>
        <w:rPr>
          <w:b/>
        </w:rPr>
        <w:t xml:space="preserve">iter 15: </w:t>
      </w:r>
      <w:r>
        <w:t>_ctx_telemetry.py + chat-memory.py instrumentation (telemetry helper + CM events)</w:t>
      </w:r>
    </w:p>
    <w:p>
      <w:r>
        <w:rPr>
          <w:b/>
        </w:rPr>
        <w:t xml:space="preserve">iter 16: </w:t>
      </w:r>
      <w:r>
        <w:t>bm25-memory + memory-keyword-trigger + g2-fallback instrumentation</w:t>
      </w:r>
    </w:p>
    <w:p>
      <w:r>
        <w:rPr>
          <w:b/>
        </w:rPr>
        <w:t xml:space="preserve">iter 17: </w:t>
      </w:r>
      <w:r>
        <w:t>ctx-report.py 최초 작성 (raw numbers)</w:t>
      </w:r>
    </w:p>
    <w:p>
      <w:r>
        <w:rPr>
          <w:b/>
        </w:rPr>
        <w:t xml:space="preserve">iter 18: </w:t>
      </w:r>
      <w:r>
        <w:t>ctx-report.py verdict/color/what-to-watch 업그레이드</w:t>
      </w:r>
    </w:p>
    <w:p>
      <w:r>
        <w:rPr>
          <w:b/>
        </w:rPr>
        <w:t xml:space="preserve">iter 18.1: </w:t>
      </w:r>
      <w:r>
        <w:t>overall_grade counter 버그 수정 (●●● → ✓~✗)</w:t>
      </w:r>
    </w:p>
    <w:p>
      <w:r>
        <w:rPr>
          <w:b/>
        </w:rPr>
        <w:t xml:space="preserve">iter 18.2: </w:t>
      </w:r>
      <w:r>
        <w:t>auto-index 라인 제거 (CLAUDE.md 49daefa 커밋으로 reconciled)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