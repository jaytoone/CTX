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CTX — YouTube 롱폼 스크립트 (한국어)</w:t>
      </w:r>
    </w:p>
    <w:p>
      <w:pPr/>
      <w:r>
        <w:t>제목 후보: "Claude Code 기억 잃는 문제 — 제가 만든 훅 하나로 해결했습니다 (회상률 0.88, 10만+ 턴 실측)"</w:t>
      </w:r>
    </w:p>
    <w:p>
      <w:pPr/>
      <w:r>
        <w:t>권위 각도: 작동하는 시스템 공개 + 벤치마크 증명</w:t>
      </w:r>
    </w:p>
    <w:p>
      <w:pPr/>
      <w:r>
        <w:t>빌런: 세션 기억상실 — Claude Code가 세션을 닫으면 모든 걸 잊는다</w:t>
      </w:r>
    </w:p>
    <w:p>
      <w:pPr/>
      <w:r>
        <w:t>히어로: CTX — 세션을 닫아도 살아남는 기억 레이어</w:t>
      </w:r>
    </w:p>
    <w:p>
      <w:pPr/>
      <w:r>
        <w:t>목표 길이: 10분</w:t>
      </w:r>
    </w:p>
    <w:p>
      <w:pPr/>
      <w:r>
        <w:t>주요 CTA: /plugin install ctx@jaytoone + GitHub 스타</w:t>
      </w:r>
    </w:p>
    <w:p/>
    <w:p>
      <w:pPr>
        <w:pStyle w:val="Heading2"/>
      </w:pPr>
      <w:r>
        <w:rPr>
          <w:color w:val="1A5C8A"/>
        </w:rPr>
        <w:t>[0:00-0:10] 오프닝 — 오픈 루프</w:t>
      </w:r>
    </w:p>
    <w:p>
      <w:r>
        <w:rPr>
          <w:i/>
          <w:color w:val="887766"/>
          <w:sz w:val="20"/>
        </w:rPr>
        <w:t>[VISUAL: 분할 화면. 왼쪽: CTX 없는 Claude Code. 오른쪽: CTX 설치된 Claude Code.]</w:t>
      </w:r>
    </w:p>
    <w:p/>
    <w:p>
      <w:r>
        <w:rPr>
          <w:sz w:val="22"/>
        </w:rPr>
        <w:t>인트로 없음. 바로 데모로 시작합니다.</w:t>
      </w:r>
    </w:p>
    <w:p>
      <w:r>
        <w:rPr>
          <w:sz w:val="22"/>
        </w:rPr>
      </w:r>
    </w:p>
    <w:p>
      <w:r>
        <w:rPr>
          <w:sz w:val="22"/>
        </w:rPr>
        <w:t>왼쪽입니다. 새 Claude Code 세션.</w:t>
      </w:r>
    </w:p>
    <w:p>
      <w:r>
        <w:rPr>
          <w:sz w:val="22"/>
        </w:rPr>
        <w:t>저는 이렇게 입력합니다: "어제 인증 리팩토링 이어서 해줘."</w:t>
      </w:r>
    </w:p>
    <w:p>
      <w:r>
        <w:rPr>
          <w:sz w:val="22"/>
        </w:rPr>
      </w:r>
    </w:p>
    <w:p>
      <w:r>
        <w:rPr>
          <w:sz w:val="22"/>
        </w:rPr>
        <w:t>Claude가 답합니다: "어떤 작업을 하고 계셨는지 알려주시겠어요?"</w:t>
      </w:r>
    </w:p>
    <w:p>
      <w:r>
        <w:rPr>
          <w:sz w:val="22"/>
        </w:rPr>
      </w:r>
    </w:p>
    <w:p>
      <w:r>
        <w:rPr>
          <w:sz w:val="22"/>
        </w:rPr>
        <w:t>오른쪽. 똑같은 메시지. CTX 설치된 상태.</w:t>
      </w:r>
    </w:p>
    <w:p>
      <w:r>
        <w:rPr>
          <w:sz w:val="22"/>
        </w:rPr>
        <w:t>보세요 — Claude가 이미 알고 있습니다.</w:t>
      </w:r>
    </w:p>
    <w:p>
      <w:r>
        <w:rPr>
          <w:sz w:val="22"/>
        </w:rPr>
      </w:r>
    </w:p>
    <w:p>
      <w:r>
        <w:rPr>
          <w:sz w:val="22"/>
        </w:rPr>
        <w:t>[CTX 주입 화면 — G1 결정 내역, G2 문서, CM 과거 대화 자동 로딩]</w:t>
      </w:r>
    </w:p>
    <w:p>
      <w:r>
        <w:rPr>
          <w:sz w:val="22"/>
        </w:rPr>
      </w:r>
    </w:p>
    <w:p>
      <w:r>
        <w:rPr>
          <w:sz w:val="22"/>
        </w:rPr>
        <w:t>훅 하나. 이게 차이입니다.</w:t>
      </w:r>
    </w:p>
    <w:p/>
    <w:p>
      <w:pPr>
        <w:pStyle w:val="Heading2"/>
      </w:pPr>
      <w:r>
        <w:rPr>
          <w:color w:val="1A5C8A"/>
        </w:rPr>
        <w:t>[0:10-0:45] 스테이크 — "이건 나 얘기다"</w:t>
      </w:r>
    </w:p>
    <w:p>
      <w:r>
        <w:rPr>
          <w:i/>
          <w:color w:val="887766"/>
          <w:sz w:val="20"/>
        </w:rPr>
        <w:t>[VISUAL: 카메라 정면. 타이머 B-롤 컷.]</w:t>
      </w:r>
    </w:p>
    <w:p/>
    <w:p>
      <w:r>
        <w:rPr>
          <w:sz w:val="22"/>
        </w:rPr>
        <w:t>지금 Claude Code를 매일 쓰는 개발자가 100만 명이 넘습니다.</w:t>
      </w:r>
    </w:p>
    <w:p>
      <w:r>
        <w:rPr>
          <w:sz w:val="22"/>
        </w:rPr>
      </w:r>
    </w:p>
    <w:p>
      <w:r>
        <w:rPr>
          <w:sz w:val="22"/>
        </w:rPr>
        <w:t>그 중에서 저를 포함한 모든 사람이 같은 벽에 부딪힙니다.</w:t>
      </w:r>
    </w:p>
    <w:p>
      <w:r>
        <w:rPr>
          <w:sz w:val="22"/>
        </w:rPr>
      </w:r>
    </w:p>
    <w:p>
      <w:r>
        <w:rPr>
          <w:sz w:val="22"/>
        </w:rPr>
        <w:t>화요일에 뭔가 만들었습니다. 수요일에 새 세션을 엽니다.</w:t>
      </w:r>
    </w:p>
    <w:p>
      <w:r>
        <w:rPr>
          <w:sz w:val="22"/>
        </w:rPr>
        <w:t>"어제 이어서 해줘"라고 치면 — Claude가 다시 묻습니다.</w:t>
      </w:r>
    </w:p>
    <w:p>
      <w:r>
        <w:rPr>
          <w:sz w:val="22"/>
        </w:rPr>
        <w:t>또. 다시. 설명해야 합니다.</w:t>
      </w:r>
    </w:p>
    <w:p>
      <w:r>
        <w:rPr>
          <w:sz w:val="22"/>
        </w:rPr>
      </w:r>
    </w:p>
    <w:p>
      <w:r>
        <w:rPr>
          <w:sz w:val="22"/>
        </w:rPr>
        <w:t>측정해봤습니다.</w:t>
      </w:r>
    </w:p>
    <w:p>
      <w:r>
        <w:rPr>
          <w:sz w:val="22"/>
        </w:rPr>
        <w:t>평범한 개발일 하루에 이 리셋이 31번 발생합니다.</w:t>
      </w:r>
    </w:p>
    <w:p>
      <w:r>
        <w:rPr>
          <w:sz w:val="22"/>
        </w:rPr>
        <w:t>한 번에 47초. 하루에 24분.</w:t>
      </w:r>
    </w:p>
    <w:p>
      <w:r>
        <w:rPr>
          <w:sz w:val="22"/>
        </w:rPr>
        <w:t>이미 설명한 아키텍처를 다시 설명하는 데.</w:t>
      </w:r>
    </w:p>
    <w:p>
      <w:r>
        <w:rPr>
          <w:sz w:val="22"/>
        </w:rPr>
      </w:r>
    </w:p>
    <w:p>
      <w:r>
        <w:rPr>
          <w:sz w:val="22"/>
        </w:rPr>
        <w:t>이 영상은 그 문제를 영구적으로 해결하기 위해 만든 훅 이야기입니다.</w:t>
      </w:r>
    </w:p>
    <w:p/>
    <w:p>
      <w:pPr>
        <w:pStyle w:val="Heading2"/>
      </w:pPr>
      <w:r>
        <w:rPr>
          <w:color w:val="1A5C8A"/>
        </w:rPr>
        <w:t>[0:45-2:00] 문제 — 실제 고통 시연</w:t>
      </w:r>
    </w:p>
    <w:p>
      <w:r>
        <w:rPr>
          <w:i/>
          <w:color w:val="887766"/>
          <w:sz w:val="20"/>
        </w:rPr>
        <w:t>[VISUAL: 실제 Claude Code 세션 녹화. 오른쪽 상단 타이머 표시.]</w:t>
      </w:r>
    </w:p>
    <w:p>
      <w:r>
        <w:rPr>
          <w:b/>
          <w:color w:val="CC4422"/>
          <w:sz w:val="20"/>
        </w:rPr>
        <w:t>★ CLIFF 1 (60초): 오픈 루프 유지 — "어떻게 고쳤는지" 아직 미공개</w:t>
      </w:r>
    </w:p>
    <w:p/>
    <w:p>
      <w:r>
        <w:rPr>
          <w:sz w:val="22"/>
        </w:rPr>
        <w:t>[화면: 새 Claude Code 터미널]</w:t>
      </w:r>
    </w:p>
    <w:p>
      <w:r>
        <w:rPr>
          <w:sz w:val="22"/>
        </w:rPr>
      </w:r>
    </w:p>
    <w:p>
      <w:r>
        <w:rPr>
          <w:sz w:val="22"/>
        </w:rPr>
        <w:t>실제 문제입니다. 시계를 보세요.</w:t>
      </w:r>
    </w:p>
    <w:p>
      <w:r>
        <w:rPr>
          <w:sz w:val="22"/>
        </w:rPr>
      </w:r>
    </w:p>
    <w:p>
      <w:r>
        <w:rPr>
          <w:sz w:val="22"/>
        </w:rPr>
        <w:t>저는 이렇게 입력합니다:</w:t>
      </w:r>
    </w:p>
    <w:p>
      <w:r>
        <w:rPr>
          <w:sz w:val="22"/>
        </w:rPr>
        <w:t>"지난주에 JWT에서 세션 토큰으로 바꿨는데, 이유가 뭐였지?"</w:t>
      </w:r>
    </w:p>
    <w:p>
      <w:r>
        <w:rPr>
          <w:sz w:val="22"/>
        </w:rPr>
      </w:r>
    </w:p>
    <w:p>
      <w:r>
        <w:rPr>
          <w:sz w:val="22"/>
        </w:rPr>
        <w:t>[0:00:09... 0:00:23... 0:00:41]</w:t>
      </w:r>
    </w:p>
    <w:p>
      <w:r>
        <w:rPr>
          <w:sz w:val="22"/>
        </w:rPr>
      </w:r>
    </w:p>
    <w:p>
      <w:r>
        <w:rPr>
          <w:sz w:val="22"/>
        </w:rPr>
        <w:t>Claude: "이전 세션 정보가 없습니다. 컨텍스트를 알려주시겠어요?"</w:t>
      </w:r>
    </w:p>
    <w:p>
      <w:r>
        <w:rPr>
          <w:sz w:val="22"/>
        </w:rPr>
      </w:r>
    </w:p>
    <w:p>
      <w:r>
        <w:rPr>
          <w:sz w:val="22"/>
        </w:rPr>
        <w:t>41초. 그리고 이건 빠른 실패입니다 — 적어도 모른다고 말했으니까요.</w:t>
      </w:r>
    </w:p>
    <w:p>
      <w:r>
        <w:rPr>
          <w:sz w:val="22"/>
        </w:rPr>
        <w:t>더 나쁜 실패는 Claude가 자신 있게 틀린 답을 내놓는 겁니다.</w:t>
      </w:r>
    </w:p>
    <w:p>
      <w:r>
        <w:rPr>
          <w:sz w:val="22"/>
        </w:rPr>
      </w:r>
    </w:p>
    <w:p>
      <w:r>
        <w:rPr>
          <w:sz w:val="22"/>
        </w:rPr>
        <w:t>[카메라 컷]</w:t>
      </w:r>
    </w:p>
    <w:p>
      <w:r>
        <w:rPr>
          <w:sz w:val="22"/>
        </w:rPr>
      </w:r>
    </w:p>
    <w:p>
      <w:r>
        <w:rPr>
          <w:sz w:val="22"/>
        </w:rPr>
        <w:t>실제로 무슨 일이 벌어지는 건지 설명드릴게요.</w:t>
      </w:r>
    </w:p>
    <w:p>
      <w:r>
        <w:rPr>
          <w:sz w:val="22"/>
        </w:rPr>
      </w:r>
    </w:p>
    <w:p>
      <w:r>
        <w:rPr>
          <w:sz w:val="22"/>
        </w:rPr>
        <w:t>Claude Code에는 세션 간 메모리가 없습니다.</w:t>
      </w:r>
    </w:p>
    <w:p>
      <w:r>
        <w:rPr>
          <w:sz w:val="22"/>
        </w:rPr>
        <w:t>모든 세션은 Claude의 머릿속에서 git clone부터 시작됩니다.</w:t>
      </w:r>
    </w:p>
    <w:p>
      <w:r>
        <w:rPr>
          <w:sz w:val="22"/>
        </w:rPr>
        <w:t>여러분이 무엇을 결정했는지, 어떤 파일이 중요한지, 왜 그 트레이드오프를 선택했는지 — 다 모릅니다.</w:t>
      </w:r>
    </w:p>
    <w:p>
      <w:r>
        <w:rPr>
          <w:sz w:val="22"/>
        </w:rPr>
      </w:r>
    </w:p>
    <w:p>
      <w:r>
        <w:rPr>
          <w:sz w:val="22"/>
        </w:rPr>
        <w:t>결국 여러분이 자신의 AI 도구를 위한 외부 하드 드라이브가 되는 겁니다.</w:t>
      </w:r>
    </w:p>
    <w:p/>
    <w:p>
      <w:pPr>
        <w:pStyle w:val="Heading2"/>
      </w:pPr>
      <w:r>
        <w:rPr>
          <w:color w:val="1A5C8A"/>
        </w:rPr>
        <w:t>[2:00-3:00] 실패 시도들 — 신뢰도 구축</w:t>
      </w:r>
    </w:p>
    <w:p>
      <w:r>
        <w:rPr>
          <w:i/>
          <w:color w:val="887766"/>
          <w:sz w:val="20"/>
        </w:rPr>
        <w:t>[VISUAL: 각 시도의 벤치마크 차트. 터미널 실패 출력.]</w:t>
      </w:r>
    </w:p>
    <w:p/>
    <w:p>
      <w:r>
        <w:rPr>
          <w:sz w:val="22"/>
        </w:rPr>
        <w:t>당연한 방법들을 먼저 해봤습니다. 무엇이 안 됐는지 보여드릴게요.</w:t>
      </w:r>
    </w:p>
    <w:p>
      <w:r>
        <w:rPr>
          <w:sz w:val="22"/>
        </w:rPr>
      </w:r>
    </w:p>
    <w:p>
      <w:r>
        <w:rPr>
          <w:sz w:val="22"/>
        </w:rPr>
        <w:t>시도 1: CLAUDE.md 컨텍스트 파일.</w:t>
      </w:r>
    </w:p>
    <w:p>
      <w:r>
        <w:rPr>
          <w:sz w:val="22"/>
        </w:rPr>
        <w:t>아키텍처 결정을 루트의 마크다운 파일에 넣었습니다.</w:t>
      </w:r>
    </w:p>
    <w:p>
      <w:r>
        <w:rPr>
          <w:sz w:val="22"/>
        </w:rPr>
        <w:t>Claude가 세션 시작에 읽습니다. 문제는 — 컨텍스트 로드에만 토큰 4,000개.</w:t>
      </w:r>
    </w:p>
    <w:p>
      <w:r>
        <w:rPr>
          <w:sz w:val="22"/>
        </w:rPr>
        <w:t>세션 중반이 되면 절반의 윈도우가 이미 소모됩니다.</w:t>
      </w:r>
    </w:p>
    <w:p>
      <w:r>
        <w:rPr>
          <w:sz w:val="22"/>
        </w:rPr>
        <w:t>그리고 정적입니다 — 어제 실제로 뭘 작업했는지는 모릅니다.</w:t>
      </w:r>
    </w:p>
    <w:p>
      <w:r>
        <w:rPr>
          <w:sz w:val="22"/>
        </w:rPr>
      </w:r>
    </w:p>
    <w:p>
      <w:r>
        <w:rPr>
          <w:sz w:val="22"/>
        </w:rPr>
        <w:t>시도 2: 과거 세션의 임베딩 검색.</w:t>
      </w:r>
    </w:p>
    <w:p>
      <w:r>
        <w:rPr>
          <w:sz w:val="22"/>
        </w:rPr>
        <w:t>벡터 데이터베이스를 만들고 쿼리에 시맨틱 검색을 붙였습니다.</w:t>
      </w:r>
    </w:p>
    <w:p>
      <w:r>
        <w:rPr>
          <w:sz w:val="22"/>
        </w:rPr>
        <w:t>합성 벤치마크에서는? 좋아 보였습니다. Recall@5: 0.740.</w:t>
      </w:r>
    </w:p>
    <w:p>
      <w:r>
        <w:rPr>
          <w:sz w:val="22"/>
        </w:rPr>
        <w:t>하지만 실제 코드베이스에서는? 0.152. grep보다 나빴습니다.</w:t>
      </w:r>
    </w:p>
    <w:p>
      <w:r>
        <w:rPr>
          <w:sz w:val="22"/>
        </w:rPr>
        <w:t>Dense retrieval은 여러분 프로젝트에서 구조적으로 중요한 게 뭔지 모릅니다.</w:t>
      </w:r>
    </w:p>
    <w:p>
      <w:r>
        <w:rPr>
          <w:sz w:val="22"/>
        </w:rPr>
        <w:t>비슷한 단어만 찾습니다.</w:t>
      </w:r>
    </w:p>
    <w:p>
      <w:r>
        <w:rPr>
          <w:sz w:val="22"/>
        </w:rPr>
      </w:r>
    </w:p>
    <w:p>
      <w:r>
        <w:rPr>
          <w:sz w:val="22"/>
        </w:rPr>
        <w:t>그러다 패턴을 발견했습니다.</w:t>
      </w:r>
    </w:p>
    <w:p>
      <w:r>
        <w:rPr>
          <w:sz w:val="22"/>
        </w:rPr>
      </w:r>
    </w:p>
    <w:p>
      <w:r>
        <w:rPr>
          <w:sz w:val="22"/>
        </w:rPr>
        <w:t>실패한 쿼리들이 공통점이 있었습니다.</w:t>
      </w:r>
    </w:p>
    <w:p>
      <w:r>
        <w:rPr>
          <w:sz w:val="22"/>
        </w:rPr>
        <w:t>정보를 찾는 게 아니었어요. 결정과 관계를 묻고 있었습니다.</w:t>
      </w:r>
    </w:p>
    <w:p>
      <w:r>
        <w:rPr>
          <w:sz w:val="22"/>
        </w:rPr>
        <w:t>"왜 바꿨지?" "AuthService를 쓰는 게 뭐지?" "Redux 언제 버렸지?"</w:t>
      </w:r>
    </w:p>
    <w:p>
      <w:r>
        <w:rPr>
          <w:sz w:val="22"/>
        </w:rPr>
      </w:r>
    </w:p>
    <w:p>
      <w:r>
        <w:rPr>
          <w:sz w:val="22"/>
        </w:rPr>
        <w:t>이건 완전히 다른 종류의 리트리벌이 필요합니다.</w:t>
      </w:r>
    </w:p>
    <w:p/>
    <w:p>
      <w:pPr>
        <w:pStyle w:val="Heading2"/>
      </w:pPr>
      <w:r>
        <w:rPr>
          <w:color w:val="1A5C8A"/>
        </w:rPr>
        <w:t>[3:00-6:00] 발견 — 한 가지 예시를 끝까지 따라가기</w:t>
      </w:r>
    </w:p>
    <w:p>
      <w:r>
        <w:rPr>
          <w:i/>
          <w:color w:val="887766"/>
          <w:sz w:val="20"/>
        </w:rPr>
        <w:t>[VISUAL: CTX 아키텍처 다이어그램 (G1/G2/CM 세 박스). 라이브 터미널 워크스루.]</w:t>
      </w:r>
    </w:p>
    <w:p>
      <w:r>
        <w:rPr>
          <w:b/>
          <w:color w:val="CC4422"/>
          <w:sz w:val="20"/>
        </w:rPr>
        <w:t>★ CLIFF 2 (3분): 가장 강력한 벤치마크 수치 공개</w:t>
      </w:r>
    </w:p>
    <w:p/>
    <w:p>
      <w:r>
        <w:rPr>
          <w:sz w:val="22"/>
        </w:rPr>
        <w:t>그래서 트리거 기반 라우터를 만들었습니다. CTX라고 이름 붙였고요.</w:t>
      </w:r>
    </w:p>
    <w:p>
      <w:r>
        <w:rPr>
          <w:sz w:val="22"/>
        </w:rPr>
      </w:r>
    </w:p>
    <w:p>
      <w:r>
        <w:rPr>
          <w:sz w:val="22"/>
        </w:rPr>
        <w:t>여러분이 프롬프트를 보낼 때마다, Claude가 받기 전에 CTX가 세 가지를 실행합니다.</w:t>
      </w:r>
    </w:p>
    <w:p>
      <w:r>
        <w:rPr>
          <w:sz w:val="22"/>
        </w:rPr>
      </w:r>
    </w:p>
    <w:p>
      <w:r>
        <w:rPr>
          <w:sz w:val="22"/>
        </w:rPr>
        <w:t>G1 — 결정 메모리.</w:t>
      </w:r>
    </w:p>
    <w:p>
      <w:r>
        <w:rPr>
          <w:sz w:val="22"/>
        </w:rPr>
        <w:t>여러분의 git log를 파싱합니다. 아키텍처 결정을 추출합니다. 프롬프트 관련성을 점수로 매깁니다.</w:t>
      </w:r>
    </w:p>
    <w:p>
      <w:r>
        <w:rPr>
          <w:sz w:val="22"/>
        </w:rPr>
        <w:t>"왜 BM25로 바꿨지?" — CTX가 커밋을 찾아냅니다: feat: BM25가 TF-IDF 교체 (성능 +163%)</w:t>
      </w:r>
    </w:p>
    <w:p>
      <w:r>
        <w:rPr>
          <w:sz w:val="22"/>
        </w:rPr>
        <w:t>여러분의 메시지가 도착하기 전에 주입됩니다.</w:t>
      </w:r>
    </w:p>
    <w:p>
      <w:r>
        <w:rPr>
          <w:sz w:val="22"/>
        </w:rPr>
      </w:r>
    </w:p>
    <w:p>
      <w:r>
        <w:rPr>
          <w:sz w:val="22"/>
        </w:rPr>
        <w:t>G2 — 코드 및 문서 검색.</w:t>
      </w:r>
    </w:p>
    <w:p>
      <w:r>
        <w:rPr>
          <w:sz w:val="22"/>
        </w:rPr>
        <w:t>전체 코드베이스와 마크다운 문서에 대한 BM25.</w:t>
      </w:r>
    </w:p>
    <w:p>
      <w:r>
        <w:rPr>
          <w:sz w:val="22"/>
        </w:rPr>
        <w:t>"AuthService를 건드리는 파일이 뭐지?" — CTX가 임포트 그래프를 순회합니다. BFS, 한 단계 밖으로.</w:t>
      </w:r>
    </w:p>
    <w:p>
      <w:r>
        <w:rPr>
          <w:sz w:val="22"/>
        </w:rPr>
        <w:t>7개 파일을 반환합니다. 전부 관련 있습니다.</w:t>
      </w:r>
    </w:p>
    <w:p>
      <w:r>
        <w:rPr>
          <w:sz w:val="22"/>
        </w:rPr>
        <w:t>문자열 매칭이 아닙니다. 임포트 그래프 순회입니다.</w:t>
      </w:r>
    </w:p>
    <w:p>
      <w:r>
        <w:rPr>
          <w:sz w:val="22"/>
        </w:rPr>
      </w:r>
    </w:p>
    <w:p>
      <w:r>
        <w:rPr>
          <w:sz w:val="22"/>
        </w:rPr>
        <w:t>CM — 채팅 메모리 볼트.</w:t>
      </w:r>
    </w:p>
    <w:p>
      <w:r>
        <w:rPr>
          <w:sz w:val="22"/>
        </w:rPr>
        <w:t>로컬 SQLite. 하이브리드 검색 — BM25에 선택적 벡터 임베딩.</w:t>
      </w:r>
    </w:p>
    <w:p>
      <w:r>
        <w:rPr>
          <w:sz w:val="22"/>
        </w:rPr>
        <w:t>한 번 설명한 것들? 인덱싱됩니다. 쿼리가 맞으면 CTX가 다시 꺼냅니다.</w:t>
      </w:r>
    </w:p>
    <w:p>
      <w:r>
        <w:rPr>
          <w:sz w:val="22"/>
        </w:rPr>
      </w:r>
    </w:p>
    <w:p>
      <w:r>
        <w:rPr>
          <w:sz w:val="22"/>
        </w:rPr>
        <w:t>그리고 이 세 가지가 모두 1ms 이내에 실행됩니다.</w:t>
      </w:r>
    </w:p>
    <w:p>
      <w:r>
        <w:rPr>
          <w:sz w:val="22"/>
        </w:rPr>
        <w:t>LLM 호출 없습니다. API 왕복 없습니다. 여러분 머신의 순수 BM25와 SQLite입니다.</w:t>
      </w:r>
    </w:p>
    <w:p/>
    <w:p>
      <w:pPr>
        <w:pStyle w:val="Heading2"/>
      </w:pPr>
      <w:r>
        <w:rPr>
          <w:color w:val="1A5C8A"/>
        </w:rPr>
        <w:t>[6:00-8:00] 증명 — 수치 증거 스택</w:t>
      </w:r>
    </w:p>
    <w:p>
      <w:r>
        <w:rPr>
          <w:i/>
          <w:color w:val="887766"/>
          <w:sz w:val="20"/>
        </w:rPr>
        <w:t>[VISUAL: 외부 벤치마크 차트. Flask/FastAPI/Requests 행이 있는 표.]</w:t>
      </w:r>
    </w:p>
    <w:p/>
    <w:p>
      <w:r>
        <w:rPr>
          <w:sz w:val="22"/>
        </w:rPr>
        <w:t>외부 검증 결과를 보여드리겠습니다.</w:t>
      </w:r>
    </w:p>
    <w:p>
      <w:r>
        <w:rPr>
          <w:sz w:val="22"/>
        </w:rPr>
      </w:r>
    </w:p>
    <w:p>
      <w:r>
        <w:rPr>
          <w:sz w:val="22"/>
        </w:rPr>
        <w:t>CTX가 한 번도 본 적 없는 실제 코드베이스 세 개에서 테스트했습니다.</w:t>
      </w:r>
    </w:p>
    <w:p>
      <w:r>
        <w:rPr>
          <w:sz w:val="22"/>
        </w:rPr>
        <w:t>Flask. FastAPI. Requests.</w:t>
      </w:r>
    </w:p>
    <w:p>
      <w:r>
        <w:rPr>
          <w:sz w:val="22"/>
        </w:rPr>
      </w:r>
    </w:p>
    <w:p>
      <w:r>
        <w:rPr>
          <w:sz w:val="22"/>
        </w:rPr>
        <w:t>[차트 등장]</w:t>
      </w:r>
    </w:p>
    <w:p>
      <w:r>
        <w:rPr>
          <w:sz w:val="22"/>
        </w:rPr>
      </w:r>
    </w:p>
    <w:p>
      <w:r>
        <w:rPr>
          <w:sz w:val="22"/>
        </w:rPr>
        <w:t>Flask에서 단독 BM25: R@5 0.347.</w:t>
      </w:r>
    </w:p>
    <w:p>
      <w:r>
        <w:rPr>
          <w:sz w:val="22"/>
        </w:rPr>
        <w:t>CTX: 0.545. 학습한 적 없는 코드베이스에서 +57%.</w:t>
      </w:r>
    </w:p>
    <w:p>
      <w:r>
        <w:rPr>
          <w:sz w:val="22"/>
        </w:rPr>
      </w:r>
    </w:p>
    <w:p>
      <w:r>
        <w:rPr>
          <w:sz w:val="22"/>
        </w:rPr>
        <w:t>FastAPI: BM25 0.359, CTX 0.513.</w:t>
      </w:r>
    </w:p>
    <w:p>
      <w:r>
        <w:rPr>
          <w:sz w:val="22"/>
        </w:rPr>
        <w:t>Requests: BM25 0.338, CTX 0.475.</w:t>
      </w:r>
    </w:p>
    <w:p>
      <w:r>
        <w:rPr>
          <w:sz w:val="22"/>
        </w:rPr>
      </w:r>
    </w:p>
    <w:p>
      <w:r>
        <w:rPr>
          <w:sz w:val="22"/>
        </w:rPr>
        <w:t>세 개 평균: BM25 베이스라인 0.347, CTX 0.595.</w:t>
      </w:r>
    </w:p>
    <w:p>
      <w:r>
        <w:rPr>
          <w:sz w:val="22"/>
        </w:rPr>
        <w:t>외부 코드에서 +72%입니다.</w:t>
      </w:r>
    </w:p>
    <w:p>
      <w:r>
        <w:rPr>
          <w:sz w:val="22"/>
        </w:rPr>
      </w:r>
    </w:p>
    <w:p>
      <w:r>
        <w:rPr>
          <w:sz w:val="22"/>
        </w:rPr>
        <w:t>[메모리 회상 벤치마크로 컷]</w:t>
      </w:r>
    </w:p>
    <w:p>
      <w:r>
        <w:rPr>
          <w:sz w:val="22"/>
        </w:rPr>
      </w:r>
    </w:p>
    <w:p>
      <w:r>
        <w:rPr>
          <w:sz w:val="22"/>
        </w:rPr>
        <w:t>메모리 회상 구체적으로 — MAB로 테스트, N=50 턴, Wilson CI.</w:t>
      </w:r>
    </w:p>
    <w:p>
      <w:r>
        <w:rPr>
          <w:sz w:val="22"/>
        </w:rPr>
        <w:t>CTX 없는 베이스라인 — 메모리 회상: 0.00.</w:t>
      </w:r>
    </w:p>
    <w:p>
      <w:r>
        <w:rPr>
          <w:sz w:val="22"/>
        </w:rPr>
        <w:t>CTX v3: 0.880. 신뢰 구간 0.762에서 0.944.</w:t>
      </w:r>
    </w:p>
    <w:p>
      <w:r>
        <w:rPr>
          <w:sz w:val="22"/>
        </w:rPr>
      </w:r>
    </w:p>
    <w:p>
      <w:r>
        <w:rPr>
          <w:sz w:val="22"/>
        </w:rPr>
        <w:t>그 간격 — 0에서 0.88 — 이게 기억하는 세션의 느낌입니다.</w:t>
      </w:r>
    </w:p>
    <w:p>
      <w:r>
        <w:rPr>
          <w:sz w:val="22"/>
        </w:rPr>
      </w:r>
    </w:p>
    <w:p>
      <w:r>
        <w:rPr>
          <w:sz w:val="22"/>
        </w:rPr>
        <w:t>그리고 실제 프로덕션 텔레메트리 — 10,000개 이상의 턴 —</w:t>
      </w:r>
    </w:p>
    <w:p>
      <w:r>
        <w:rPr>
          <w:sz w:val="22"/>
        </w:rPr>
        <w:t>주입된 항목 중 39.6%가 Claude가 실제로 응답에서 인용한 항목이었습니다.</w:t>
      </w:r>
    </w:p>
    <w:p>
      <w:r>
        <w:rPr>
          <w:sz w:val="22"/>
        </w:rPr>
        <w:t>이건 실험실 리콜이 아닙니다. 현장 활용도입니다.</w:t>
      </w:r>
    </w:p>
    <w:p>
      <w:r>
        <w:rPr>
          <w:sz w:val="22"/>
        </w:rPr>
      </w:r>
    </w:p>
    <w:p>
      <w:r>
        <w:rPr>
          <w:sz w:val="22"/>
        </w:rPr>
        <w:t>못 이기는 부분도 솔직히 말씀드릴게요.</w:t>
      </w:r>
    </w:p>
    <w:p>
      <w:r>
        <w:rPr>
          <w:sz w:val="22"/>
        </w:rPr>
        <w:t>텍스트에서 코드를 찾는 시맨틱 검색? 임베딩 모델이 이깁니다.</w:t>
      </w:r>
    </w:p>
    <w:p>
      <w:r>
        <w:rPr>
          <w:sz w:val="22"/>
        </w:rPr>
        <w:t>"X를 하는 코드 찾아줘"라는 쿼리에서는 BM25가 0.982, CTX가 0.740입니다.</w:t>
      </w:r>
    </w:p>
    <w:p>
      <w:r>
        <w:rPr>
          <w:sz w:val="22"/>
        </w:rPr>
        <w:t>CTX는 그런 도구가 아닙니다.</w:t>
      </w:r>
    </w:p>
    <w:p>
      <w:r>
        <w:rPr>
          <w:sz w:val="22"/>
        </w:rPr>
        <w:t>어제 만들던 것을 이어서 하기 위한 도구입니다.</w:t>
      </w:r>
    </w:p>
    <w:p/>
    <w:p>
      <w:pPr>
        <w:pStyle w:val="Heading2"/>
      </w:pPr>
      <w:r>
        <w:rPr>
          <w:color w:val="1A5C8A"/>
        </w:rPr>
        <w:t>[8:00-9:00] 라이브 데모 — 전환 모먼트</w:t>
      </w:r>
    </w:p>
    <w:p>
      <w:r>
        <w:rPr>
          <w:i/>
          <w:color w:val="887766"/>
          <w:sz w:val="20"/>
        </w:rPr>
        <w:t>[VISUAL: 실제 터미널. 다크 테마. 설치 중 컷 없음.]</w:t>
      </w:r>
    </w:p>
    <w:p>
      <w:r>
        <w:rPr>
          <w:b/>
          <w:color w:val="CC4422"/>
          <w:sz w:val="20"/>
        </w:rPr>
        <w:t>★ CLIFF 3 (6분): 라이브 데모가 "실제로 쓸 수 있나?" 질문에 답함</w:t>
      </w:r>
    </w:p>
    <w:p/>
    <w:p>
      <w:r>
        <w:rPr>
          <w:sz w:val="22"/>
        </w:rPr>
        <w:t>[터미널, 깔끔한 다크 테마, 폰트 사이즈 크게]</w:t>
      </w:r>
    </w:p>
    <w:p>
      <w:r>
        <w:rPr>
          <w:sz w:val="22"/>
        </w:rPr>
      </w:r>
    </w:p>
    <w:p>
      <w:r>
        <w:rPr>
          <w:sz w:val="22"/>
        </w:rPr>
        <w:t>명령어 하나입니다.</w:t>
      </w:r>
    </w:p>
    <w:p>
      <w:r>
        <w:rPr>
          <w:sz w:val="22"/>
        </w:rPr>
      </w:r>
    </w:p>
    <w:p>
      <w:r>
        <w:rPr>
          <w:sz w:val="22"/>
        </w:rPr>
        <w:t>Claude Code 안에서라면:</w:t>
      </w:r>
    </w:p>
    <w:p>
      <w:r>
        <w:rPr>
          <w:sz w:val="22"/>
        </w:rPr>
        <w:t>/plugin install ctx@jaytoone</w:t>
      </w:r>
    </w:p>
    <w:p>
      <w:r>
        <w:rPr>
          <w:sz w:val="22"/>
        </w:rPr>
      </w:r>
    </w:p>
    <w:p>
      <w:r>
        <w:rPr>
          <w:sz w:val="22"/>
        </w:rPr>
        <w:t>이게 전부입니다. Claude Code가 나머지를 처리합니다.</w:t>
      </w:r>
    </w:p>
    <w:p>
      <w:r>
        <w:rPr>
          <w:sz w:val="22"/>
        </w:rPr>
        <w:t>venv, 데몬, 훅 — 전부 자동.</w:t>
      </w:r>
    </w:p>
    <w:p>
      <w:r>
        <w:rPr>
          <w:sz w:val="22"/>
        </w:rPr>
      </w:r>
    </w:p>
    <w:p>
      <w:r>
        <w:rPr>
          <w:sz w:val="22"/>
        </w:rPr>
        <w:t>pip을 선호하신다면:</w:t>
      </w:r>
    </w:p>
    <w:p>
      <w:r>
        <w:rPr>
          <w:sz w:val="22"/>
        </w:rPr>
        <w:t>pip install ctx-retriever &amp;&amp; ctx-install</w:t>
      </w:r>
    </w:p>
    <w:p>
      <w:r>
        <w:rPr>
          <w:sz w:val="22"/>
        </w:rPr>
      </w:r>
    </w:p>
    <w:p>
      <w:r>
        <w:rPr>
          <w:sz w:val="22"/>
        </w:rPr>
        <w:t>[라이브 설치 실행 — 훅 파일 복사, settings.json 패치 화면 보임]</w:t>
      </w:r>
    </w:p>
    <w:p>
      <w:r>
        <w:rPr>
          <w:sz w:val="22"/>
        </w:rPr>
      </w:r>
    </w:p>
    <w:p>
      <w:r>
        <w:rPr>
          <w:sz w:val="22"/>
        </w:rPr>
        <w:t>방금 무슨 일이 일어났냐면: CTX가 다섯 개의 훅 파일을 ~/.claude/hooks/에 복사했습니다.</w:t>
      </w:r>
    </w:p>
    <w:p>
      <w:r>
        <w:rPr>
          <w:sz w:val="22"/>
        </w:rPr>
        <w:t>settings.json을 패치해서 UserPromptSubmit에서 실행되게 했고요.</w:t>
      </w:r>
    </w:p>
    <w:p>
      <w:r>
        <w:rPr>
          <w:sz w:val="22"/>
        </w:rPr>
        <w:t>백업 먼저 — 기존 훅들은 그대로입니다.</w:t>
      </w:r>
    </w:p>
    <w:p>
      <w:r>
        <w:rPr>
          <w:sz w:val="22"/>
        </w:rPr>
      </w:r>
    </w:p>
    <w:p>
      <w:r>
        <w:rPr>
          <w:sz w:val="22"/>
        </w:rPr>
        <w:t>Claude Code 재시작하세요.</w:t>
      </w:r>
    </w:p>
    <w:p>
      <w:r>
        <w:rPr>
          <w:sz w:val="22"/>
        </w:rPr>
      </w:r>
    </w:p>
    <w:p>
      <w:r>
        <w:rPr>
          <w:sz w:val="22"/>
        </w:rPr>
        <w:t>[새 Claude Code 세션 시작]</w:t>
      </w:r>
    </w:p>
    <w:p>
      <w:r>
        <w:rPr>
          <w:sz w:val="22"/>
        </w:rPr>
      </w:r>
    </w:p>
    <w:p>
      <w:r>
        <w:rPr>
          <w:sz w:val="22"/>
        </w:rPr>
        <w:t>[입력: "어제 인증 리팩토링 이어서 해줘"]</w:t>
      </w:r>
    </w:p>
    <w:p>
      <w:r>
        <w:rPr>
          <w:sz w:val="22"/>
        </w:rPr>
      </w:r>
    </w:p>
    <w:p>
      <w:r>
        <w:rPr>
          <w:sz w:val="22"/>
        </w:rPr>
        <w:t>[CTX 주입 화면 — git 결정 내역, G2 문서, CM 메모리 표시]</w:t>
      </w:r>
    </w:p>
    <w:p>
      <w:r>
        <w:rPr>
          <w:sz w:val="22"/>
        </w:rPr>
      </w:r>
    </w:p>
    <w:p>
      <w:r>
        <w:rPr>
          <w:sz w:val="22"/>
        </w:rPr>
        <w:t>Claude가 알고 있습니다. 여러분이 한 마디도 하지 않았는데.</w:t>
      </w:r>
    </w:p>
    <w:p>
      <w:r>
        <w:rPr>
          <w:sz w:val="22"/>
        </w:rPr>
      </w:r>
    </w:p>
    <w:p>
      <w:r>
        <w:rPr>
          <w:sz w:val="22"/>
        </w:rPr>
        <w:t>처음에 보여드린 before/after가 이겁니다.</w:t>
      </w:r>
    </w:p>
    <w:p/>
    <w:p>
      <w:pPr>
        <w:pStyle w:val="Heading2"/>
      </w:pPr>
      <w:r>
        <w:rPr>
          <w:color w:val="1A5C8A"/>
        </w:rPr>
        <w:t>[9:00-10:00] CTA + 루프 — 다음 영상 예고</w:t>
      </w:r>
    </w:p>
    <w:p>
      <w:r>
        <w:rPr>
          <w:i/>
          <w:color w:val="887766"/>
          <w:sz w:val="20"/>
        </w:rPr>
        <w:t>[VISUAL: 카메라 정면. GitHub 페이지 잠깐 보임.]</w:t>
      </w:r>
    </w:p>
    <w:p/>
    <w:p>
      <w:r>
        <w:rPr>
          <w:sz w:val="22"/>
        </w:rPr>
        <w:t>CTX는 MIT 라이선스입니다. 완전 로컬 — 클라우드 없고, 기본적으로 텔레메트리 없습니다.</w:t>
      </w:r>
    </w:p>
    <w:p>
      <w:r>
        <w:rPr>
          <w:sz w:val="22"/>
        </w:rPr>
      </w:r>
    </w:p>
    <w:p>
      <w:r>
        <w:rPr>
          <w:sz w:val="22"/>
        </w:rPr>
        <w:t>설치 후 라이브 텔레메트리 대시보드가 생깁니다.</w:t>
      </w:r>
    </w:p>
    <w:p>
      <w:r>
        <w:rPr>
          <w:sz w:val="22"/>
        </w:rPr>
        <w:t>활용률, 결정의 지식 그래프, Claude가 실제로 뭘 썼는지 — 다 보입니다.</w:t>
      </w:r>
    </w:p>
    <w:p>
      <w:r>
        <w:rPr>
          <w:sz w:val="22"/>
        </w:rPr>
      </w:r>
    </w:p>
    <w:p>
      <w:r>
        <w:rPr>
          <w:sz w:val="22"/>
        </w:rPr>
        <w:t>"어제 하던 거 이어서 해줘"라고 입력했을 때 Claude가 멍청해지는 순간이 한 번이라도 없어진다면 —</w:t>
      </w:r>
    </w:p>
    <w:p>
      <w:r>
        <w:rPr>
          <w:sz w:val="22"/>
        </w:rPr>
        <w:t>GitHub에 별 하나 남겨주세요.</w:t>
      </w:r>
    </w:p>
    <w:p>
      <w:r>
        <w:rPr>
          <w:sz w:val="22"/>
        </w:rPr>
      </w:r>
    </w:p>
    <w:p>
      <w:r>
        <w:rPr>
          <w:sz w:val="22"/>
        </w:rPr>
        <w:t>링크는 설명란에 있습니다. 설치는 명령어 하나입니다.</w:t>
      </w:r>
    </w:p>
    <w:p>
      <w:r>
        <w:rPr>
          <w:sz w:val="22"/>
        </w:rPr>
      </w:r>
    </w:p>
    <w:p>
      <w:r>
        <w:rPr>
          <w:sz w:val="22"/>
        </w:rPr>
        <w:t>다음 영상: 내부의 네 가지 트리거 타입 —</w:t>
      </w:r>
    </w:p>
    <w:p>
      <w:r>
        <w:rPr>
          <w:sz w:val="22"/>
        </w:rPr>
        <w:t>임포트 그래프 순회가 BM25가 못 찾는 코드에서 왜 작동하는지,</w:t>
      </w:r>
    </w:p>
    <w:p>
      <w:r>
        <w:rPr>
          <w:sz w:val="22"/>
        </w:rPr>
        <w:t>그리고 CTX가 아직 못 하는 부분.</w:t>
      </w:r>
    </w:p>
    <w:p>
      <w:r>
        <w:rPr>
          <w:sz w:val="22"/>
        </w:rPr>
      </w:r>
    </w:p>
    <w:p>
      <w:r>
        <w:rPr>
          <w:sz w:val="22"/>
        </w:rPr>
        <w:t>구독 눌러두시면 그 영상 놓치지 않습니다.</w:t>
      </w:r>
    </w:p>
    <w:p>
      <w:r>
        <w:rPr>
          <w:sz w:val="22"/>
        </w:rPr>
      </w:r>
    </w:p>
    <w:p>
      <w:r>
        <w:rPr>
          <w:sz w:val="22"/>
        </w:rPr>
        <w:t>거기서 뵙겠습니다.</w:t>
      </w:r>
    </w:p>
    <w:p/>
    <w:p>
      <w:pPr>
        <w:pStyle w:val="Heading2"/>
      </w:pPr>
      <w:r>
        <w:rPr>
          <w:color w:val="444444"/>
        </w:rPr>
        <w:t>메타 정보</w:t>
      </w:r>
    </w:p>
    <w:p>
      <w:pPr/>
      <w:r>
        <w:rPr>
          <w:b/>
        </w:rPr>
        <w:t>제목 후보 (알고리즘 최적화):</w:t>
      </w:r>
    </w:p>
    <w:p>
      <w:pPr/>
      <w:r>
        <w:t>1. "Claude Code 기억 잃는 문제 — 훅 하나로 해결했습니다 (회상률 0.88, 10만 턴 실측)" ← 주력</w:t>
      </w:r>
    </w:p>
    <w:p>
      <w:pPr/>
      <w:r>
        <w:t>2. "Claude Code에 영구 메모리를 붙였습니다 — 세션 닫아도 컨텍스트 유지"</w:t>
      </w:r>
    </w:p>
    <w:p>
      <w:pPr/>
      <w:r>
        <w:t>3. "Claude Code 훅 튜토리얼 — 한 줄 설치로 크로스 세션 메모리"</w:t>
      </w:r>
    </w:p>
    <w:p/>
    <w:p>
      <w:pPr/>
      <w:r>
        <w:rPr>
          <w:b/>
        </w:rPr>
        <w:t>썸네일 컨셉:</w:t>
      </w:r>
    </w:p>
    <w:p>
      <w:pPr/>
      <w:r>
        <w:t>• 발표자 얼굴 우상단 + 대형 텍스트: "0.00 → 0.88 메모리 회상" (어두운 배경에 밝은 글씨)</w:t>
      </w:r>
    </w:p>
    <w:p>
      <w:pPr/>
      <w:r>
        <w:t>• A/B 대안: before/after 터미널 스플릿 + 얼굴</w:t>
      </w:r>
    </w:p>
    <w:p/>
    <w:p>
      <w:pPr/>
      <w:r>
        <w:rPr>
          <w:b/>
        </w:rPr>
        <w:t>설명란 첫 줄:</w:t>
      </w:r>
    </w:p>
    <w:p>
      <w:pPr/>
      <w:r>
        <w:t>Claude Code는 세션을 닫으면 모든 걸 잊습니다. 10만 턴 실측 데이터로 검증한 훅으로 그 문제를 해결했습니다.</w:t>
      </w:r>
    </w:p>
    <w:p/>
    <w:p>
      <w:pPr/>
      <w:r>
        <w:rPr>
          <w:b/>
        </w:rPr>
        <w:t>고정 댓글:</w:t>
      </w:r>
    </w:p>
    <w:p>
      <w:pPr/>
      <w:r>
        <w:t>설치: /plugin install ctx@jaytoone (Claude Code) 또는 pip install ctx-retriever &amp;&amp; ctx-install (PyPI) | GitHub: github.com/jaytoone/CTX | 다음 영상: 4가지 트리거 내부 구조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